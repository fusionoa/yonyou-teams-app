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Yonyou Cloud Microsoft Teams App</w:t>
      </w:r>
    </w:p>
    <w:p>
      <w:pPr>
        <w:pStyle w:val="Heading1"/>
      </w:pPr>
      <w:r>
        <w:t>安裝與架構手冊</w:t>
      </w:r>
    </w:p>
    <w:p/>
    <w:p>
      <w:r/>
      <w:r>
        <w:rPr>
          <w:b/>
        </w:rPr>
        <w:t>版本：</w:t>
      </w:r>
      <w:r>
        <w:t xml:space="preserve"> 1.0</w:t>
      </w:r>
    </w:p>
    <w:p>
      <w:r/>
      <w:r>
        <w:rPr>
          <w:b/>
        </w:rPr>
        <w:t>日期：</w:t>
      </w:r>
      <w:r>
        <w:t xml:space="preserve"> 2026-06-14</w:t>
      </w:r>
    </w:p>
    <w:p>
      <w:r/>
      <w:r>
        <w:rPr>
          <w:b/>
        </w:rPr>
        <w:t>作者：</w:t>
      </w:r>
      <w:r>
        <w:t xml:space="preserve"> FusionOA IT Team</w:t>
      </w:r>
    </w:p>
    <w:p>
      <w:r/>
      <w:r>
        <w:rPr>
          <w:b/>
        </w:rPr>
        <w:t>適用對象：</w:t>
      </w:r>
      <w:r>
        <w:t xml:space="preserve"> 技術人員、管理層</w:t>
      </w:r>
    </w:p>
    <w:p/>
    <w:p/>
    <w:p>
      <w:pPr>
        <w:pStyle w:val="Heading1"/>
      </w:pPr>
      <w:r>
        <w:t>一、專案概述</w:t>
      </w:r>
    </w:p>
    <w:p/>
    <w:p>
      <w:pPr>
        <w:pStyle w:val="Heading2"/>
      </w:pPr>
      <w:r>
        <w:t>1.1 目的</w:t>
      </w:r>
    </w:p>
    <w:p/>
    <w:p>
      <w:r>
        <w:t>將公司現有的用友雲（YonSuite）ERP 系統嵌入 Microsoft Teams，讓員工無需開啟額外瀏覽器，直接在 Teams 內使用用友雲的費用報銷、採購、財務等功能。</w:t>
      </w:r>
    </w:p>
    <w:p/>
    <w:p>
      <w:pPr>
        <w:pStyle w:val="Heading2"/>
      </w:pPr>
      <w:r>
        <w:t>1.2 核心需求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需求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說明</w:t>
            </w:r>
          </w:p>
        </w:tc>
      </w:tr>
    </w:tbl>
    <w:p>
      <w:r>
        <w:t>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嵌入用友雲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在 Teams Tab 中顯示用友雲頁面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多端支援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PC 版和手機版 Teams 均可使用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零代碼修改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不修改用友雲本身，純前端嵌入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快速部署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一次性安裝，全公司即用</w:t>
            </w:r>
          </w:p>
        </w:tc>
      </w:tr>
    </w:tbl>
    <w:p/>
    <w:p>
      <w:pPr>
        <w:pStyle w:val="Heading2"/>
      </w:pPr>
      <w:r>
        <w:t>1.3 技術方案</w:t>
      </w:r>
    </w:p>
    <w:p/>
    <w:p>
      <w:r>
        <w:t xml:space="preserve">採用 </w:t>
      </w:r>
      <w:r>
        <w:rPr>
          <w:b/>
        </w:rPr>
        <w:t>iframe 嵌入方案（方案 B）</w:t>
      </w:r>
      <w:r>
        <w:t>：</w:t>
      </w:r>
    </w:p>
    <w:p/>
    <w:p>
      <w:pPr>
        <w:pStyle w:val="ListBullet"/>
      </w:pPr>
      <w:r>
        <w:t>用友雲無 `X-Frame-Options` 限制，可直接 iframe 嵌入</w:t>
      </w:r>
    </w:p>
    <w:p>
      <w:pPr>
        <w:pStyle w:val="ListBullet"/>
      </w:pPr>
      <w:r>
        <w:t>無需 SSO 整合（用友雲登入態在 iframe 內保持）</w:t>
      </w:r>
    </w:p>
    <w:p>
      <w:pPr>
        <w:pStyle w:val="ListBullet"/>
      </w:pPr>
      <w:r>
        <w:t>通過中間頁面（index.html）控制 iframe 顯示參數</w:t>
      </w:r>
    </w:p>
    <w:p/>
    <w:p/>
    <w:p>
      <w:pPr>
        <w:pStyle w:val="Heading1"/>
      </w:pPr>
      <w:r>
        <w:t>二、系統架構</w:t>
      </w:r>
    </w:p>
    <w:p/>
    <w:p>
      <w:pPr>
        <w:pStyle w:val="Heading2"/>
      </w:pPr>
      <w:r>
        <w:t>2.1 架構圖（文字版）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使用者端                               │</w:t>
        <w:br/>
      </w:r>
      <w:r>
        <w:rPr>
          <w:rFonts w:ascii="Consolas" w:hAnsi="Consolas"/>
          <w:sz w:val="18"/>
        </w:rPr>
        <w:t>│  ┌──────────────┐  ┌──────────────┐                     │</w:t>
        <w:br/>
      </w:r>
      <w:r>
        <w:rPr>
          <w:rFonts w:ascii="Consolas" w:hAnsi="Consolas"/>
          <w:sz w:val="18"/>
        </w:rPr>
        <w:t>│  │  PC Teams     │  │  手機 Teams   │                     │</w:t>
        <w:br/>
      </w:r>
      <w:r>
        <w:rPr>
          <w:rFonts w:ascii="Consolas" w:hAnsi="Consolas"/>
          <w:sz w:val="18"/>
        </w:rPr>
        <w:t>│  └──────┬───────┘  └──────┬───────┘                     │</w:t>
        <w:br/>
      </w:r>
      <w:r>
        <w:rPr>
          <w:rFonts w:ascii="Consolas" w:hAnsi="Consolas"/>
          <w:sz w:val="18"/>
        </w:rPr>
        <w:t>└─────────┼─────────────────┼─────────────────────────────┘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│                 │</w:t>
        <w:br/>
      </w:r>
      <w:r>
        <w:rPr>
          <w:rFonts w:ascii="Consolas" w:hAnsi="Consolas"/>
          <w:sz w:val="18"/>
        </w:rPr>
        <w:t xml:space="preserve">          ▼                 ▼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Microsoft Teams 平台                         │</w:t>
        <w:br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┌─────────────────────────────────────────┐            │</w:t>
        <w:br/>
      </w:r>
      <w:r>
        <w:rPr>
          <w:rFonts w:ascii="Consolas" w:hAnsi="Consolas"/>
          <w:sz w:val="18"/>
        </w:rPr>
        <w:t>│  │  Yonyou Cloud App (Custom Tab)           │            │</w:t>
        <w:br/>
      </w:r>
      <w:r>
        <w:rPr>
          <w:rFonts w:ascii="Consolas" w:hAnsi="Consolas"/>
          <w:sz w:val="18"/>
        </w:rPr>
        <w:t>│  │  contentUrl → fbtimesheet.ddns.net/teams│            │</w:t>
        <w:br/>
      </w:r>
      <w:r>
        <w:rPr>
          <w:rFonts w:ascii="Consolas" w:hAnsi="Consolas"/>
          <w:sz w:val="18"/>
        </w:rPr>
        <w:t>│  └─────────────────────┬───────────────────┘            │</w:t>
        <w:br/>
      </w:r>
      <w:r>
        <w:rPr>
          <w:rFonts w:ascii="Consolas" w:hAnsi="Consolas"/>
          <w:sz w:val="18"/>
        </w:rPr>
        <w:t>└────────────────────────┼───────────────────────────────┘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│ HTTPS</w:t>
        <w:br/>
      </w:r>
      <w:r>
        <w:rPr>
          <w:rFonts w:ascii="Consolas" w:hAnsi="Consolas"/>
          <w:sz w:val="18"/>
        </w:rPr>
        <w:t xml:space="preserve">                         ▼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內網伺服器 (192.168.99.126)                     │</w:t>
        <w:br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┌─────────────────────────────────────────┐            │</w:t>
        <w:br/>
      </w:r>
      <w:r>
        <w:rPr>
          <w:rFonts w:ascii="Consolas" w:hAnsi="Consolas"/>
          <w:sz w:val="18"/>
        </w:rPr>
        <w:t>│  │  Nginx Web Server                         │            │</w:t>
        <w:br/>
      </w:r>
      <w:r>
        <w:rPr>
          <w:rFonts w:ascii="Consolas" w:hAnsi="Consolas"/>
          <w:sz w:val="18"/>
        </w:rPr>
        <w:t>│  │  Document Root: /var/www/timesheet/      │            │</w:t>
        <w:br/>
      </w:r>
      <w:r>
        <w:rPr>
          <w:rFonts w:ascii="Consolas" w:hAnsi="Consolas"/>
          <w:sz w:val="18"/>
        </w:rPr>
        <w:t>│  │                                          │            │</w:t>
        <w:br/>
      </w:r>
      <w:r>
        <w:rPr>
          <w:rFonts w:ascii="Consolas" w:hAnsi="Consolas"/>
          <w:sz w:val="18"/>
        </w:rPr>
        <w:t>│  │  /teams/ → index.html (中間頁面)         │            │</w:t>
        <w:br/>
      </w:r>
      <w:r>
        <w:rPr>
          <w:rFonts w:ascii="Consolas" w:hAnsi="Consolas"/>
          <w:sz w:val="18"/>
        </w:rPr>
        <w:t>│  │            └── iframe → 用友雲            │            │</w:t>
        <w:br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└─────────────────────────────────────────┘            │</w:t>
        <w:br/>
      </w:r>
      <w:r>
        <w:rPr>
          <w:rFonts w:ascii="Consolas" w:hAnsi="Consolas"/>
          <w:sz w:val="18"/>
        </w:rPr>
        <w:t>└────────────────────────┼───────────────────────────────┘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│ HTTPS</w:t>
        <w:br/>
      </w:r>
      <w:r>
        <w:rPr>
          <w:rFonts w:ascii="Consolas" w:hAnsi="Consolas"/>
          <w:sz w:val="18"/>
        </w:rPr>
        <w:t xml:space="preserve">                         ▼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用友雲 (YonSuite)                            │</w:t>
        <w:br/>
      </w:r>
      <w:r>
        <w:rPr>
          <w:rFonts w:ascii="Consolas" w:hAnsi="Consolas"/>
          <w:sz w:val="18"/>
        </w:rPr>
        <w:t>│  https://c2.yonyoucloud.com/                              │</w:t>
        <w:br/>
      </w:r>
      <w:r>
        <w:rPr>
          <w:rFonts w:ascii="Consolas" w:hAnsi="Consolas"/>
          <w:sz w:val="18"/>
        </w:rPr>
        <w:t>│  - 費用報銷、採購管理、財務管理                         │</w:t>
        <w:br/>
      </w:r>
      <w:r>
        <w:rPr>
          <w:rFonts w:ascii="Consolas" w:hAnsi="Consolas"/>
          <w:sz w:val="18"/>
        </w:rPr>
        <w:t>│  - 無 X-Frame-Options 限制，允許 iframe 嵌入            │</w:t>
        <w:br/>
      </w:r>
      <w:r>
        <w:rPr>
          <w:rFonts w:ascii="Consolas" w:hAnsi="Consolas"/>
          <w:sz w:val="18"/>
        </w:rPr>
        <w:t>│  - 登入態由瀏覽器 Cookie 維持    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2.2 數據流向</w:t>
      </w:r>
    </w:p>
    <w:p/>
    <w:p>
      <w:pPr>
        <w:pStyle w:val="NoSpacing"/>
      </w:pPr>
      <w:r>
        <w:rPr>
          <w:rFonts w:ascii="Consolas" w:hAnsi="Consolas"/>
          <w:sz w:val="18"/>
        </w:rPr>
        <w:t>1. 使用者在 Teams 開啟 "Yonyou Cloud" Tab</w:t>
        <w:br/>
      </w:r>
      <w:r>
        <w:rPr>
          <w:rFonts w:ascii="Consolas" w:hAnsi="Consolas"/>
          <w:sz w:val="18"/>
        </w:rPr>
        <w:t>2. Teams 載入 contentUrl: https://fbtimesheet.ddns.net/teams/</w:t>
        <w:br/>
      </w:r>
      <w:r>
        <w:rPr>
          <w:rFonts w:ascii="Consolas" w:hAnsi="Consolas"/>
          <w:sz w:val="18"/>
        </w:rPr>
        <w:t>3. Nginx 返回 index.html（中間頁面）</w:t>
        <w:br/>
      </w:r>
      <w:r>
        <w:rPr>
          <w:rFonts w:ascii="Consolas" w:hAnsi="Consolas"/>
          <w:sz w:val="18"/>
        </w:rPr>
        <w:t>4. index.html 內的 iframe 載入 https://c2.yonyoucloud.com/</w:t>
        <w:br/>
      </w:r>
      <w:r>
        <w:rPr>
          <w:rFonts w:ascii="Consolas" w:hAnsi="Consolas"/>
          <w:sz w:val="18"/>
        </w:rPr>
        <w:t>5. 用友雲頁面顯示在 Teams 內</w:t>
        <w:br/>
      </w:r>
      <w:r>
        <w:rPr>
          <w:rFonts w:ascii="Consolas" w:hAnsi="Consolas"/>
          <w:sz w:val="18"/>
        </w:rPr>
        <w:t>6. 用戶在 iframe 內操作用友雲（報銷、採購等）</w:t>
        <w:br/>
      </w:r>
    </w:p>
    <w:p/>
    <w:p>
      <w:pPr>
        <w:pStyle w:val="Heading2"/>
      </w:pPr>
      <w:r>
        <w:t>2.3 關鍵組件說明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組件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說明</w:t>
            </w:r>
          </w:p>
        </w:tc>
      </w:tr>
    </w:tbl>
    <w:p>
      <w:r>
        <w:t>|------|------|------|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manifest.json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Teams App 定義檔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定義 App 名稱、圖標、Tab 配置、權限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內網伺服器 `/teams/`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中間頁面，控制 iframe 顯示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color.png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Teams App 彩色圖標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96×96 px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outline.png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Teams App 輪廓圖標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32×32 px 透明背景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192.168.99.126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反向代理 + 靜態檔案伺服器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Teams SDK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CDN 載入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Microsoft Teams JS SDK v2.0</w:t>
            </w:r>
          </w:p>
        </w:tc>
      </w:tr>
    </w:tbl>
    <w:p/>
    <w:p/>
    <w:p>
      <w:pPr>
        <w:pStyle w:val="Heading1"/>
      </w:pPr>
      <w:r>
        <w:t>三、環境要求</w:t>
      </w:r>
    </w:p>
    <w:p/>
    <w:p>
      <w:pPr>
        <w:pStyle w:val="Heading2"/>
      </w:pPr>
      <w:r>
        <w:t>3.1 基礎設施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要求</w:t>
            </w:r>
          </w:p>
        </w:tc>
      </w:tr>
    </w:tbl>
    <w:p>
      <w:r>
        <w:t>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Microsoft 365 帳號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E3 或以上（支援自訂 App 上傳）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Teams 用戶端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PC 版 / 手機版均可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內網 Web 伺服器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Nginx（已運行，192.168.99.126）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用友雲帳號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已有 c2.yonyoucloud.com 的登入權限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DDNS 域名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fbtimesheet.ddns.net（已配置）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SSL 憑證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HTTPS（Let's Encrypt 或自簽）</w:t>
            </w:r>
          </w:p>
        </w:tc>
      </w:tr>
    </w:tbl>
    <w:p/>
    <w:p>
      <w:pPr>
        <w:pStyle w:val="Heading2"/>
      </w:pPr>
      <w:r>
        <w:t>3.2 網絡要求</w:t>
      </w:r>
    </w:p>
    <w:p/>
    <w:p>
      <w:pPr>
        <w:pStyle w:val="NoSpacing"/>
      </w:pPr>
      <w:r>
        <w:rPr>
          <w:rFonts w:ascii="Consolas" w:hAnsi="Consolas"/>
          <w:sz w:val="18"/>
        </w:rPr>
        <w:t>Teams 用戶端 ──HTTPS──▶ fbtimesheet.ddns.net ──HTTPS──▶ c2.yonyoucloud.com</w:t>
        <w:br/>
      </w:r>
      <w:r>
        <w:rPr>
          <w:rFonts w:ascii="Consolas" w:hAnsi="Consolas"/>
          <w:sz w:val="18"/>
        </w:rPr>
        <w:t xml:space="preserve">                       (內網伺服器)                (用友雲)</w:t>
        <w:br/>
      </w:r>
    </w:p>
    <w:p/>
    <w:p>
      <w:pPr>
        <w:pStyle w:val="ListBullet"/>
      </w:pPr>
      <w:r>
        <w:t>內網伺服器需對外可達（DDNS + Port Forwarding）</w:t>
      </w:r>
    </w:p>
    <w:p>
      <w:pPr>
        <w:pStyle w:val="ListBullet"/>
      </w:pPr>
      <w:r>
        <w:t>用友雲需從伺服器可訪問</w:t>
      </w:r>
    </w:p>
    <w:p/>
    <w:p/>
    <w:p>
      <w:pPr>
        <w:pStyle w:val="Heading1"/>
      </w:pPr>
      <w:r>
        <w:t>四、安裝部署</w:t>
      </w:r>
    </w:p>
    <w:p/>
    <w:p>
      <w:pPr>
        <w:pStyle w:val="Heading2"/>
      </w:pPr>
      <w:r>
        <w:t>4.1 部署中間頁面（一次性）</w:t>
      </w:r>
    </w:p>
    <w:p/>
    <w:p>
      <w:r>
        <w:t>在內網伺服器 192.168.99.126 上：</w:t>
      </w:r>
    </w:p>
    <w:p/>
    <w:p>
      <w:pPr>
        <w:pStyle w:val="Title"/>
        <w:jc w:val="center"/>
      </w:pPr>
      <w:r>
        <w:t>SSH 登入伺服器</w:t>
      </w:r>
    </w:p>
    <w:p>
      <w:pPr>
        <w:pStyle w:val="Title"/>
        <w:jc w:val="center"/>
      </w:pPr>
      <w:r>
        <w:t>建立目錄</w:t>
      </w:r>
    </w:p>
    <w:p>
      <w:pPr>
        <w:pStyle w:val="Title"/>
        <w:jc w:val="center"/>
      </w:pPr>
      <w:r>
        <w:t>放入檔案（從本地上傳）</w:t>
      </w:r>
    </w:p>
    <w:p>
      <w:pPr>
        <w:pStyle w:val="Title"/>
        <w:jc w:val="center"/>
      </w:pPr>
      <w:r>
        <w:t>需要的檔案：index.html</w:t>
      </w:r>
    </w:p>
    <w:p>
      <w:pPr>
        <w:pStyle w:val="NoSpacing"/>
      </w:pPr>
      <w:r>
        <w:rPr>
          <w:rFonts w:ascii="Consolas" w:hAnsi="Consolas"/>
          <w:sz w:val="18"/>
        </w:rPr>
        <w:t>ssh sysadmin@192.168.99.126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/var/www/timesheet/frontend/teams/</w:t>
        <w:br/>
      </w:r>
      <w:r>
        <w:rPr>
          <w:rFonts w:ascii="Consolas" w:hAnsi="Consolas"/>
          <w:sz w:val="18"/>
        </w:rPr>
        <w:br/>
      </w:r>
    </w:p>
    <w:p/>
    <w:p>
      <w:r>
        <w:t>或從本地 Windows 上傳：</w:t>
      </w:r>
    </w:p>
    <w:p>
      <w:pPr>
        <w:pStyle w:val="NoSpacing"/>
      </w:pPr>
      <w:r>
        <w:rPr>
          <w:rFonts w:ascii="Consolas" w:hAnsi="Consolas"/>
          <w:sz w:val="18"/>
        </w:rPr>
        <w:t>pscp -P 22 -l sysadmin -pw "密碼" index.html 192.168.99.126:/var/www/timesheet/frontend/teams/</w:t>
        <w:br/>
      </w:r>
    </w:p>
    <w:p/>
    <w:p>
      <w:pPr>
        <w:pStyle w:val="Heading2"/>
      </w:pPr>
      <w:r>
        <w:t>4.2 安裝 Teams App（管理員一次性）</w:t>
      </w:r>
    </w:p>
    <w:p/>
    <w:p>
      <w:r/>
      <w:r>
        <w:rPr>
          <w:b/>
        </w:rPr>
        <w:t>方式一：Teams Admin Center（推薦，全公司可用）</w:t>
      </w:r>
      <w:r/>
    </w:p>
    <w:p/>
    <w:p>
      <w:r>
        <w:t>1. 登入 [Teams Admin Center](https://admin.teams.microsoft.com/)</w:t>
      </w:r>
    </w:p>
    <w:p>
      <w:r>
        <w:t xml:space="preserve">2. 前往 </w:t>
      </w:r>
      <w:r>
        <w:rPr>
          <w:b/>
        </w:rPr>
        <w:t>Teams apps</w:t>
      </w:r>
      <w:r>
        <w:t xml:space="preserve"> → </w:t>
      </w:r>
      <w:r>
        <w:rPr>
          <w:b/>
        </w:rPr>
        <w:t>Manage apps</w:t>
      </w:r>
      <w:r>
        <w:t xml:space="preserve"> → </w:t>
      </w:r>
      <w:r>
        <w:rPr>
          <w:b/>
        </w:rPr>
        <w:t>Upload new app</w:t>
      </w:r>
      <w:r/>
    </w:p>
    <w:p>
      <w:r>
        <w:t>3. 上傳 `yonyou-teams-app.zip`（包含 manifest.json + 圖標）</w:t>
      </w:r>
    </w:p>
    <w:p>
      <w:r>
        <w:t>4. 上傳後狀態為「已上傳」</w:t>
      </w:r>
    </w:p>
    <w:p>
      <w:r>
        <w:t>5. 設定 App 為「允許所有用戶」</w:t>
      </w:r>
    </w:p>
    <w:p/>
    <w:p>
      <w:r/>
      <w:r>
        <w:rPr>
          <w:b/>
        </w:rPr>
        <w:t>方式二：手動 sideload（個人安裝）</w:t>
      </w:r>
      <w:r/>
    </w:p>
    <w:p/>
    <w:p>
      <w:r>
        <w:t>1. 開啟 Teams</w:t>
      </w:r>
    </w:p>
    <w:p>
      <w:r>
        <w:t xml:space="preserve">2. 前往 </w:t>
      </w:r>
      <w:r>
        <w:rPr>
          <w:b/>
        </w:rPr>
        <w:t>Apps</w:t>
      </w:r>
      <w:r>
        <w:t xml:space="preserve"> → </w:t>
      </w:r>
      <w:r>
        <w:rPr>
          <w:b/>
        </w:rPr>
        <w:t>Manage your apps</w:t>
      </w:r>
      <w:r>
        <w:t xml:space="preserve"> → </w:t>
      </w:r>
      <w:r>
        <w:rPr>
          <w:b/>
        </w:rPr>
        <w:t>Upload an app</w:t>
      </w:r>
      <w:r/>
    </w:p>
    <w:p>
      <w:r>
        <w:t>3. 選擇 `yonyou-teams-app.zip`</w:t>
      </w:r>
    </w:p>
    <w:p>
      <w:r>
        <w:t>4. 安裝後即可在左側邊欄看到 "Yonyou Cloud"</w:t>
      </w:r>
    </w:p>
    <w:p/>
    <w:p>
      <w:pPr>
        <w:pStyle w:val="Heading2"/>
      </w:pPr>
      <w:r>
        <w:t>4.3 打包 App 檔案</w:t>
      </w:r>
    </w:p>
    <w:p/>
    <w:p>
      <w:r>
        <w:t>Zip 檔結構（僅包含以下檔案）：</w:t>
      </w:r>
    </w:p>
    <w:p>
      <w:pPr>
        <w:pStyle w:val="NoSpacing"/>
      </w:pPr>
      <w:r>
        <w:rPr>
          <w:rFonts w:ascii="Consolas" w:hAnsi="Consolas"/>
          <w:sz w:val="18"/>
        </w:rPr>
        <w:t>yonyou-teams-app.zip</w:t>
        <w:br/>
      </w:r>
      <w:r>
        <w:rPr>
          <w:rFonts w:ascii="Consolas" w:hAnsi="Consolas"/>
          <w:sz w:val="18"/>
        </w:rPr>
        <w:t>├── manifest.json    ← App 定義</w:t>
        <w:br/>
      </w:r>
      <w:r>
        <w:rPr>
          <w:rFonts w:ascii="Consolas" w:hAnsi="Consolas"/>
          <w:sz w:val="18"/>
        </w:rPr>
        <w:t>├── color.png         ← 彩色圖標 (96×96)</w:t>
        <w:br/>
      </w:r>
      <w:r>
        <w:rPr>
          <w:rFonts w:ascii="Consolas" w:hAnsi="Consolas"/>
          <w:sz w:val="18"/>
        </w:rPr>
        <w:t>└── outline.png       ← 輪廓圖標 (32×32)</w:t>
        <w:br/>
      </w:r>
    </w:p>
    <w:p/>
    <w:p>
      <w:pPr>
        <w:ind w:left="432"/>
      </w:pPr>
      <w:r>
        <w:t>⚠️ **注意：** 不要把 index.html 放入 zip！index.html 部署在伺服器上，不在 App 包內。</w:t>
      </w:r>
    </w:p>
    <w:p/>
    <w:p/>
    <w:p>
      <w:pPr>
        <w:pStyle w:val="Heading1"/>
      </w:pPr>
      <w:r>
        <w:t>五、用戶使用說明</w:t>
      </w:r>
    </w:p>
    <w:p/>
    <w:p>
      <w:pPr>
        <w:pStyle w:val="Heading2"/>
      </w:pPr>
      <w:r>
        <w:t>5.1 首次使用</w:t>
      </w:r>
    </w:p>
    <w:p/>
    <w:p>
      <w:r>
        <w:t xml:space="preserve">1. 在 Teams 左側邊欄找到 </w:t>
      </w:r>
      <w:r>
        <w:rPr>
          <w:b/>
        </w:rPr>
        <w:t>Yonyou Cloud</w:t>
      </w:r>
      <w:r>
        <w:t xml:space="preserve"> 圖標</w:t>
      </w:r>
    </w:p>
    <w:p>
      <w:r>
        <w:t>2. 點擊開啟 Tab</w:t>
      </w:r>
    </w:p>
    <w:p>
      <w:r>
        <w:t>3. 首次會要求登入用友雲（輸入帳號密碼）</w:t>
      </w:r>
    </w:p>
    <w:p>
      <w:r>
        <w:t>4. 登入後，用友雲頁面會顯示在 Teams 內</w:t>
      </w:r>
    </w:p>
    <w:p>
      <w:r>
        <w:t>5. 正常操作費用報銷、採購等功能</w:t>
      </w:r>
    </w:p>
    <w:p/>
    <w:p>
      <w:pPr>
        <w:pStyle w:val="Heading2"/>
      </w:pPr>
      <w:r>
        <w:t>5.2 手機端使用</w:t>
      </w:r>
    </w:p>
    <w:p/>
    <w:p>
      <w:pPr>
        <w:pStyle w:val="ListBullet"/>
      </w:pPr>
      <w:r>
        <w:t>點擊 Tab 後，用友雲頁面以 1440×900 解析度顯示</w:t>
      </w:r>
    </w:p>
    <w:p>
      <w:pPr>
        <w:pStyle w:val="ListBullet"/>
      </w:pPr>
      <w:r>
        <w:t>可**左右滑動**查看完整頁面</w:t>
      </w:r>
    </w:p>
    <w:p>
      <w:pPr>
        <w:pStyle w:val="ListBullet"/>
      </w:pPr>
      <w:r>
        <w:t>操作體驗與桌面版相同</w:t>
      </w:r>
    </w:p>
    <w:p/>
    <w:p>
      <w:pPr>
        <w:pStyle w:val="Heading2"/>
      </w:pPr>
      <w:r>
        <w:t>5.3 常見問題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問題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解決方法</w:t>
            </w:r>
          </w:p>
        </w:tc>
      </w:tr>
    </w:tbl>
    <w:p>
      <w:r>
        <w:t>|------|----------|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頁面空白/載入中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檢查網絡連接，刷新 Tab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用友雲要求重新登入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Cookie 過期，重新輸入帳號密碼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手機上字體小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左右滑動查看，或使用 PC 版 Teams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頁面顯示異常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清除 Teams 緩存後重試</w:t>
            </w:r>
          </w:p>
        </w:tc>
      </w:tr>
    </w:tbl>
    <w:p/>
    <w:p/>
    <w:p>
      <w:pPr>
        <w:pStyle w:val="Heading1"/>
      </w:pPr>
      <w:r>
        <w:t>六、技術配置詳情</w:t>
      </w:r>
    </w:p>
    <w:p/>
    <w:p>
      <w:pPr>
        <w:pStyle w:val="Heading2"/>
      </w:pPr>
      <w:r>
        <w:t>6.1 manifest.json 關鍵配置</w:t>
      </w:r>
    </w:p>
    <w:p/>
    <w:p>
      <w:pPr>
        <w:pStyle w:val="NoSpacing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"id": "cb53e8fc-9a66-4469-a790-34b6ce1cba75",</w:t>
        <w:br/>
      </w:r>
      <w:r>
        <w:rPr>
          <w:rFonts w:ascii="Consolas" w:hAnsi="Consolas"/>
          <w:sz w:val="18"/>
        </w:rPr>
        <w:t xml:space="preserve">  "manifestVersion": "1.16",</w:t>
        <w:br/>
      </w:r>
      <w:r>
        <w:rPr>
          <w:rFonts w:ascii="Consolas" w:hAnsi="Consolas"/>
          <w:sz w:val="18"/>
        </w:rPr>
        <w:t xml:space="preserve">  "name": { "short": "Yonyou Cloud" },</w:t>
        <w:br/>
      </w:r>
      <w:r>
        <w:rPr>
          <w:rFonts w:ascii="Consolas" w:hAnsi="Consolas"/>
          <w:sz w:val="18"/>
        </w:rPr>
        <w:t xml:space="preserve">  "staticTabs": [{</w:t>
        <w:br/>
      </w:r>
      <w:r>
        <w:rPr>
          <w:rFonts w:ascii="Consolas" w:hAnsi="Consolas"/>
          <w:sz w:val="18"/>
        </w:rPr>
        <w:t xml:space="preserve">    "entityId": "yonyou-tab",</w:t>
        <w:br/>
      </w:r>
      <w:r>
        <w:rPr>
          <w:rFonts w:ascii="Consolas" w:hAnsi="Consolas"/>
          <w:sz w:val="18"/>
        </w:rPr>
        <w:t xml:space="preserve">    "name": "Yonyou Cloud",</w:t>
        <w:br/>
      </w:r>
      <w:r>
        <w:rPr>
          <w:rFonts w:ascii="Consolas" w:hAnsi="Consolas"/>
          <w:sz w:val="18"/>
        </w:rPr>
        <w:t xml:space="preserve">    "contentUrl": "https://fbtimesheet.ddns.net/teams/",</w:t>
        <w:br/>
      </w:r>
      <w:r>
        <w:rPr>
          <w:rFonts w:ascii="Consolas" w:hAnsi="Consolas"/>
          <w:sz w:val="18"/>
        </w:rPr>
        <w:t xml:space="preserve">    "websiteUrl": "https://c2.yonyoucloud.com/",</w:t>
        <w:br/>
      </w:r>
      <w:r>
        <w:rPr>
          <w:rFonts w:ascii="Consolas" w:hAnsi="Consolas"/>
          <w:sz w:val="18"/>
        </w:rPr>
        <w:t xml:space="preserve">    "scopes": ["personal"]</w:t>
        <w:br/>
      </w:r>
      <w:r>
        <w:rPr>
          <w:rFonts w:ascii="Consolas" w:hAnsi="Consolas"/>
          <w:sz w:val="18"/>
        </w:rPr>
        <w:t xml:space="preserve">  }],</w:t>
        <w:br/>
      </w:r>
      <w:r>
        <w:rPr>
          <w:rFonts w:ascii="Consolas" w:hAnsi="Consolas"/>
          <w:sz w:val="18"/>
        </w:rPr>
        <w:t xml:space="preserve">  "validDomains": [</w:t>
        <w:br/>
      </w:r>
      <w:r>
        <w:rPr>
          <w:rFonts w:ascii="Consolas" w:hAnsi="Consolas"/>
          <w:sz w:val="18"/>
        </w:rPr>
        <w:t xml:space="preserve">    "c2.yonyoucloud.com",</w:t>
        <w:br/>
      </w:r>
      <w:r>
        <w:rPr>
          <w:rFonts w:ascii="Consolas" w:hAnsi="Consolas"/>
          <w:sz w:val="18"/>
        </w:rPr>
        <w:t xml:space="preserve">    "*.yonyoucloud.com",</w:t>
        <w:br/>
      </w:r>
      <w:r>
        <w:rPr>
          <w:rFonts w:ascii="Consolas" w:hAnsi="Consolas"/>
          <w:sz w:val="18"/>
        </w:rPr>
        <w:t xml:space="preserve">    "*.yonyou.com",</w:t>
        <w:br/>
      </w:r>
      <w:r>
        <w:rPr>
          <w:rFonts w:ascii="Consolas" w:hAnsi="Consolas"/>
          <w:sz w:val="18"/>
        </w:rPr>
        <w:t xml:space="preserve">    "fbtimesheet.ddns.net"</w:t>
        <w:br/>
      </w:r>
      <w:r>
        <w:rPr>
          <w:rFonts w:ascii="Consolas" w:hAnsi="Consolas"/>
          <w:sz w:val="18"/>
        </w:rPr>
        <w:t xml:space="preserve">  ]</w:t>
        <w:br/>
      </w:r>
      <w:r>
        <w:rPr>
          <w:rFonts w:ascii="Consolas" w:hAnsi="Consolas"/>
          <w:sz w:val="18"/>
        </w:rPr>
        <w:t>}</w:t>
        <w:br/>
      </w:r>
    </w:p>
    <w:p/>
    <w:p>
      <w:r/>
      <w:r>
        <w:rPr>
          <w:b/>
        </w:rPr>
        <w:t>欄位說明：</w:t>
      </w:r>
      <w:r/>
    </w:p>
    <w:p>
      <w:pPr>
        <w:pStyle w:val="ListBullet"/>
      </w:pPr>
      <w:r>
        <w:t>`contentUrl`：Teams Tab 載入的頁面地址（中間頁面）</w:t>
      </w:r>
    </w:p>
    <w:p>
      <w:pPr>
        <w:pStyle w:val="ListBullet"/>
      </w:pPr>
      <w:r>
        <w:t>`websiteUrl`：在瀏覽器中打開時直接跳轉用友雲</w:t>
      </w:r>
    </w:p>
    <w:p>
      <w:pPr>
        <w:pStyle w:val="ListBullet"/>
      </w:pPr>
      <w:r>
        <w:t>`validDomains`：允許 iframe 載入的域名白名單</w:t>
      </w:r>
    </w:p>
    <w:p>
      <w:pPr>
        <w:pStyle w:val="ListBullet"/>
      </w:pPr>
      <w:r>
        <w:t>`scopes: ["personal"]`：個人 App（每個用戶獨立安裝）</w:t>
      </w:r>
    </w:p>
    <w:p/>
    <w:p>
      <w:pPr>
        <w:pStyle w:val="Heading2"/>
      </w:pPr>
      <w:r>
        <w:t>6.2 index.html iframe 配置</w:t>
      </w:r>
    </w:p>
    <w:p/>
    <w:p>
      <w:pPr>
        <w:pStyle w:val="NoSpacing"/>
      </w:pPr>
      <w:r>
        <w:rPr>
          <w:rFonts w:ascii="Consolas" w:hAnsi="Consolas"/>
          <w:sz w:val="18"/>
        </w:rPr>
        <w:t>iframe {</w:t>
        <w:br/>
      </w:r>
      <w:r>
        <w:rPr>
          <w:rFonts w:ascii="Consolas" w:hAnsi="Consolas"/>
          <w:sz w:val="18"/>
        </w:rPr>
        <w:t xml:space="preserve">  width: 1440px;    /* 桌面解析度寬度 */</w:t>
        <w:br/>
      </w:r>
      <w:r>
        <w:rPr>
          <w:rFonts w:ascii="Consolas" w:hAnsi="Consolas"/>
          <w:sz w:val="18"/>
        </w:rPr>
        <w:t xml:space="preserve">  height: 900px;    /* 桌面解析度高度 */</w:t>
        <w:br/>
      </w:r>
      <w:r>
        <w:rPr>
          <w:rFonts w:ascii="Consolas" w:hAnsi="Consolas"/>
          <w:sz w:val="18"/>
        </w:rPr>
        <w:t xml:space="preserve">  border: none;</w:t>
        <w:br/>
      </w:r>
      <w:r>
        <w:rPr>
          <w:rFonts w:ascii="Consolas" w:hAnsi="Consolas"/>
          <w:sz w:val="18"/>
        </w:rPr>
        <w:t>}</w:t>
        <w:br/>
      </w:r>
    </w:p>
    <w:p/>
    <w:p>
      <w:pPr>
        <w:pStyle w:val="ListBullet"/>
      </w:pPr>
      <w:r>
        <w:t>iframe 以 1440×900 解析度渲染用友雲桌面版</w:t>
      </w:r>
    </w:p>
    <w:p>
      <w:pPr>
        <w:pStyle w:val="ListBullet"/>
      </w:pPr>
      <w:r>
        <w:t>手機端可左右滑動查看完整內容</w:t>
      </w:r>
    </w:p>
    <w:p>
      <w:pPr>
        <w:pStyle w:val="ListBullet"/>
      </w:pPr>
      <w:r>
        <w:t>如需調整，只需修改 width/height 兩個值</w:t>
      </w:r>
    </w:p>
    <w:p/>
    <w:p>
      <w:pPr>
        <w:pStyle w:val="Heading2"/>
      </w:pPr>
      <w:r>
        <w:t>6.3 Nginx 配置</w:t>
      </w:r>
    </w:p>
    <w:p/>
    <w:p>
      <w:r>
        <w:t>中間頁面由現有 Nginx 直接提供靜態檔案服務，無需額外配置：</w:t>
      </w:r>
    </w:p>
    <w:p>
      <w:pPr>
        <w:pStyle w:val="NoSpacing"/>
      </w:pPr>
      <w:r>
        <w:rPr>
          <w:rFonts w:ascii="Consolas" w:hAnsi="Consolas"/>
          <w:sz w:val="18"/>
        </w:rPr>
        <w:t>/var/www/timesheet/frontend/teams/</w:t>
        <w:br/>
      </w:r>
      <w:r>
        <w:rPr>
          <w:rFonts w:ascii="Consolas" w:hAnsi="Consolas"/>
          <w:sz w:val="18"/>
        </w:rPr>
        <w:t>└── index.html</w:t>
        <w:br/>
      </w:r>
    </w:p>
    <w:p/>
    <w:p/>
    <w:p>
      <w:pPr>
        <w:pStyle w:val="Heading1"/>
      </w:pPr>
      <w:r>
        <w:t>七、安全考量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現狀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建議</w:t>
            </w:r>
          </w:p>
        </w:tc>
      </w:tr>
    </w:tbl>
    <w:p>
      <w:r>
        <w:t>|------|------|------|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已啟用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保持 SSL 憑證有效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iframe 嵌入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用友雲允許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無需修改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身份驗證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⚠️ 用友雲帳密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建議未來整合 SSO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數據傳輸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全程 HTTPS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App 權限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僅 identity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最小權限原則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跨域限制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validDomains 白名單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僅允許必要域名</w:t>
            </w:r>
          </w:p>
        </w:tc>
      </w:tr>
    </w:tbl>
    <w:p/>
    <w:p>
      <w:pPr>
        <w:pStyle w:val="Heading2"/>
      </w:pPr>
      <w:r>
        <w:t>7.1 限制說明</w:t>
      </w:r>
    </w:p>
    <w:p/>
    <w:p>
      <w:pPr>
        <w:pStyle w:val="ListBullet"/>
      </w:pPr>
      <w:r>
        <w:t>**無 SSO 整合**：用戶首次使用需手動登入用友雲</w:t>
      </w:r>
    </w:p>
    <w:p>
      <w:pPr>
        <w:pStyle w:val="ListBullet"/>
      </w:pPr>
      <w:r>
        <w:t>**iframe 限制**：無法操作用友雲的上傳/下載等彈窗功能</w:t>
      </w:r>
    </w:p>
    <w:p>
      <w:pPr>
        <w:pStyle w:val="ListBullet"/>
      </w:pPr>
      <w:r>
        <w:t>**手機體驗**：桌面版頁面在手機上需滑動操作</w:t>
      </w:r>
    </w:p>
    <w:p/>
    <w:p/>
    <w:p>
      <w:pPr>
        <w:pStyle w:val="Heading1"/>
      </w:pPr>
      <w:r>
        <w:t>八、維護與更新</w:t>
      </w:r>
    </w:p>
    <w:p/>
    <w:p>
      <w:pPr>
        <w:pStyle w:val="Heading2"/>
      </w:pPr>
      <w:r>
        <w:t>8.1 日常維護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任務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頻率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說明</w:t>
            </w:r>
          </w:p>
        </w:tc>
      </w:tr>
    </w:tbl>
    <w:p>
      <w:r>
        <w:t>|------|------|------|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SSL 憑證續期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每年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確保 HTTPS 有效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Nginx 狀態檢查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確認服務正常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Teams App 版本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按需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修改 manifest.json 版本號後重新上傳</w:t>
            </w:r>
          </w:p>
        </w:tc>
      </w:tr>
    </w:tbl>
    <w:p/>
    <w:p>
      <w:pPr>
        <w:pStyle w:val="Heading2"/>
      </w:pPr>
      <w:r>
        <w:t>8.2 更新流程</w:t>
      </w:r>
    </w:p>
    <w:p/>
    <w:p>
      <w:r/>
      <w:r>
        <w:rPr>
          <w:b/>
        </w:rPr>
        <w:t>更新 index.html（中間頁面）：</w:t>
      </w:r>
      <w:r/>
    </w:p>
    <w:p>
      <w:pPr>
        <w:pStyle w:val="Title"/>
        <w:jc w:val="center"/>
      </w:pPr>
      <w:r>
        <w:t>1. 修改本地檔案</w:t>
      </w:r>
    </w:p>
    <w:p>
      <w:pPr>
        <w:pStyle w:val="Title"/>
        <w:jc w:val="center"/>
      </w:pPr>
      <w:r>
        <w:t>編輯 C:\QClaw_Backup\TeamsApp\index.html</w:t>
      </w:r>
    </w:p>
    <w:p>
      <w:pPr>
        <w:pStyle w:val="Title"/>
        <w:jc w:val="center"/>
      </w:pPr>
      <w:r>
        <w:t>2. 上傳到伺服器</w:t>
      </w:r>
    </w:p>
    <w:p>
      <w:pPr>
        <w:pStyle w:val="Title"/>
        <w:jc w:val="center"/>
      </w:pPr>
      <w:r>
        <w:t>3. 即時生效，無需重啟</w:t>
      </w:r>
    </w:p>
    <w:p>
      <w:pPr>
        <w:pStyle w:val="NoSpacing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pscp -P 22 -l sysadmin -pw "密碼" index.html 192.168.99.126:/var/www/timesheet/frontend/teams/</w:t>
        <w:br/>
      </w:r>
      <w:r>
        <w:rPr>
          <w:rFonts w:ascii="Consolas" w:hAnsi="Consolas"/>
          <w:sz w:val="18"/>
        </w:rPr>
        <w:br/>
      </w:r>
    </w:p>
    <w:p/>
    <w:p>
      <w:r/>
      <w:r>
        <w:rPr>
          <w:b/>
        </w:rPr>
        <w:t>更新 Teams App（manifest/圖標）：</w:t>
      </w:r>
      <w:r/>
    </w:p>
    <w:p>
      <w:r>
        <w:t>1. 修改 manifest.json（版本號 +1）</w:t>
      </w:r>
    </w:p>
    <w:p>
      <w:r>
        <w:t>2. 重新打包 zip</w:t>
      </w:r>
    </w:p>
    <w:p>
      <w:r>
        <w:t>3. 在 Teams Admin Center 上傳新版本</w:t>
      </w:r>
    </w:p>
    <w:p/>
    <w:p>
      <w:pPr>
        <w:pStyle w:val="Heading2"/>
      </w:pPr>
      <w:r>
        <w:t>8.3 備份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位置</w:t>
            </w:r>
          </w:p>
        </w:tc>
      </w:tr>
    </w:tbl>
    <w:p>
      <w:r>
        <w:t>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源代碼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`C:\QClaw_Backup\TeamsApp\`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GitHub 倉庫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`https://github.com/fusionoa/yonyou-teams-app`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伺服器檔案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`/var/www/timesheet/frontend/teams/`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App 安裝包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`C:\QClaw_Backup\TeamsApp\yonyou-teams-app.zip`</w:t>
            </w:r>
          </w:p>
        </w:tc>
      </w:tr>
    </w:tbl>
    <w:p/>
    <w:p/>
    <w:p>
      <w:pPr>
        <w:pStyle w:val="Heading1"/>
      </w:pPr>
      <w:r>
        <w:t>九、未來優化方向</w:t>
      </w:r>
    </w:p>
    <w:p/>
    <w:p>
      <w:pPr>
        <w:pStyle w:val="Heading2"/>
      </w:pPr>
      <w:r>
        <w:t>短期（1-2 個月）</w:t>
      </w:r>
    </w:p>
    <w:p>
      <w:pPr>
        <w:pStyle w:val="ListBullet"/>
      </w:pPr>
      <w:r>
        <w:t>評估 SSO 整合（Azure AD ↔ 用友雲）</w:t>
      </w:r>
    </w:p>
    <w:p>
      <w:pPr>
        <w:pStyle w:val="ListBullet"/>
      </w:pPr>
      <w:r>
        <w:t>優化手機端顯示體驗</w:t>
      </w:r>
    </w:p>
    <w:p>
      <w:pPr>
        <w:pStyle w:val="ListBullet"/>
      </w:pPr>
      <w:r>
        <w:t>添加 Teams 個人 Bot 提醒功能（報銷審批通知）</w:t>
      </w:r>
    </w:p>
    <w:p/>
    <w:p>
      <w:pPr>
        <w:pStyle w:val="Heading2"/>
      </w:pPr>
      <w:r>
        <w:t>中期（3-6 個月）</w:t>
      </w:r>
    </w:p>
    <w:p>
      <w:pPr>
        <w:pStyle w:val="ListBullet"/>
      </w:pPr>
      <w:r>
        <w:t>開發自適應手機版 UI（與用友雲 API 對接）</w:t>
      </w:r>
    </w:p>
    <w:p>
      <w:pPr>
        <w:pStyle w:val="ListBullet"/>
      </w:pPr>
      <w:r>
        <w:t>整合 Teams 通知（費用報銷審批推播）</w:t>
      </w:r>
    </w:p>
    <w:p>
      <w:pPr>
        <w:pStyle w:val="ListBullet"/>
      </w:pPr>
      <w:r>
        <w:t>多語言支援</w:t>
      </w:r>
    </w:p>
    <w:p/>
    <w:p>
      <w:pPr>
        <w:pStyle w:val="Heading2"/>
      </w:pPr>
      <w:r>
        <w:t>長期（6 個月+）</w:t>
      </w:r>
    </w:p>
    <w:p>
      <w:pPr>
        <w:pStyle w:val="ListBullet"/>
      </w:pPr>
      <w:r>
        <w:t>開發獨立 Teams App（不依賴 iframe）</w:t>
      </w:r>
    </w:p>
    <w:p>
      <w:pPr>
        <w:pStyle w:val="ListBullet"/>
      </w:pPr>
      <w:r>
        <w:t>與用友雲 API 深度整合</w:t>
      </w:r>
    </w:p>
    <w:p>
      <w:pPr>
        <w:pStyle w:val="ListBullet"/>
      </w:pPr>
      <w:r>
        <w:t>數據分析儀表板</w:t>
      </w:r>
    </w:p>
    <w:p/>
    <w:p/>
    <w:p>
      <w:pPr>
        <w:pStyle w:val="Heading1"/>
      </w:pPr>
      <w:r>
        <w:t>十、聯絡資訊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資訊</w:t>
            </w:r>
          </w:p>
        </w:tc>
      </w:tr>
    </w:tbl>
    <w:p>
      <w:r>
        <w:t>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開發團隊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FusionOA 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https://github.com/fusionoa/yonyou-teams-app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伺服器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192.168.99.126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用友雲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https://c2.yonyoucloud.com/</w:t>
            </w:r>
          </w:p>
        </w:tc>
      </w:tr>
    </w:tbl>
    <w:p/>
    <w:p/>
    <w:p>
      <w:r>
        <w:t>*本文件最後更新：2026-06-14*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